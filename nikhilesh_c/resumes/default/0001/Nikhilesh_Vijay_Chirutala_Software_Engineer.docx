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Full-Stack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Full-Stack Software Engineer with 2.6+ years of experience building scalable web applications across AI, CRM, and cloud platforms. Experienced in designing backend APIs, developing modern frontend interfaces, and delivering production-ready features using Python, JavaScript, and cloud technologies. Passionate about building reliable products, solving complex engineering challenges, and contributing across the full software development lifecycle.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JavaScript (ES6+), TypeScript, Python, HTML5, CSS3, SQL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Angular, Tailwind CSS, Bootstrap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Node.js, Express.js, FastAPI, REST APIs, Jinja2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Testing:</w:t>
      </w:r>
      <w:r>
        <w:rPr>
          <w:rFonts w:ascii="Calibri" w:hAnsi="Calibri" w:cs="Calibri" w:eastAsia="Calibri"/>
          <w:color w:val="2D2D2D"/>
          <w:sz w:val="18"/>
        </w:rPr>
        <w:t xml:space="preserve"> Postman, Jest, Unit Testing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Tools:</w:t>
      </w:r>
      <w:r>
        <w:rPr>
          <w:rFonts w:ascii="Calibri" w:hAnsi="Calibri" w:cs="Calibri" w:eastAsia="Calibri"/>
          <w:color w:val="2D2D2D"/>
          <w:sz w:val="18"/>
        </w:rPr>
        <w:t xml:space="preserve"> AWS, Git, GitHub Actions, Linux, Vercel, Postman, Twilio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Building backend automation for the Convoso cloud contact center platform, processing 10,000+ call recordings monthly across recovery, cloud storage, and metadata sync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built a call-recording recovery and S3 storage management system from the ground up — no prior automation existed — reducing manual intervention and improving production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Troubleshot and resolved production issues across the recording pipeline; optimized backend storage workflows and validated deployments to support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Delivered features across four production applications, contributing throughout design, development, testing, and deployment in Agile teams.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backend modules with secure REST APIs, RBAC/ACL authorization, and performance optimizations, validating APIs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application deployments on AWS and Vercel, maintained GitHub Actions CI/CD pipelines, and supported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Next.js, FastAPI,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back-testing engines and financial screening tools with dynamic filtering for stocks and mutual funds, improving investment analysis capabilities.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core CRM modules including Contacts, Tasks, and Telephony with Twilio integration and role-based access control.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secure backend APIs and business logic supporting CRM workflows and user permissions.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Clerk, Vercel</w:t>
      </w:r>
    </w:p>
    <w:p>
      <w:pPr>
        <w:tabs>
          <w:tab w:pos="10960" w:val="right"/>
        </w:tabs>
        <w:spacing w:before="85" w:after="14"/>
      </w:pPr>
      <w:hyperlink r:id="rId15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Guider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Interactive Learning Portal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Angular 19, SSR, TypeScript, Vercel</w:t>
      </w:r>
    </w:p>
    <w:p>
      <w:pPr>
        <w:tabs>
          <w:tab w:pos="10960" w:val="right"/>
        </w:tabs>
        <w:spacing w:before="85" w:after="14"/>
      </w:pPr>
      <w:hyperlink r:id="rId16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Contact Management App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Contacts Storage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Netlify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Relationship Id="rId15" Type="http://schemas.openxmlformats.org/officeDocument/2006/relationships/hyperlink" Target="https://guiderhub.vercel.app/" TargetMode="External"/><Relationship Id="rId16" Type="http://schemas.openxmlformats.org/officeDocument/2006/relationships/hyperlink" Target="https://nikhils-contact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