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Custom 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Custom Software Engineer with 2.8 years of experience designing, building, and delivering Python applications, REST APIs, backend services, data models, and automation solutions across cloud contact center, AI-driven, CRM, and web platforms. Proficient in Python, FastAPI, Django, Flask, SQL, MongoDB, PostgreSQL, AWS, CI/CD, and testing. Familiar with AI, ML, LangChain, and LangGraph. Experienced in Agile/Scrum development, requirements analysis, API design, debugging, production troubleshooting, and delivering clean, maintainable software solutions.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Python, SQL, JavaScript (ES6+), TypeScript, HTML5, CSS3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Backend:</w:t>
      </w:r>
      <w:r>
        <w:rPr>
          <w:rFonts w:ascii="Calibri" w:hAnsi="Calibri" w:cs="Calibri" w:eastAsia="Calibri"/>
          <w:color w:val="2D2D2D"/>
          <w:sz w:val="18"/>
        </w:rPr>
        <w:t xml:space="preserve"> FastAPI, Django, Flask, REST APIs, Jinja2, serverless-http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AI &amp; ML:</w:t>
      </w:r>
      <w:r>
        <w:rPr>
          <w:rFonts w:ascii="Calibri" w:hAnsi="Calibri" w:cs="Calibri" w:eastAsia="Calibri"/>
          <w:color w:val="2D2D2D"/>
          <w:sz w:val="18"/>
        </w:rPr>
        <w:t xml:space="preserve"> AI, Machine Learning, LangChain, LangGraph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PostgreSQL, Neon DB, Prisma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Cloud &amp; DevOps:</w:t>
      </w:r>
      <w:r>
        <w:rPr>
          <w:rFonts w:ascii="Calibri" w:hAnsi="Calibri" w:cs="Calibri" w:eastAsia="Calibri"/>
          <w:color w:val="2D2D2D"/>
          <w:sz w:val="18"/>
        </w:rPr>
        <w:t xml:space="preserve"> AWS, Amazon S3, Linux, GitHub Actions, CI/CD, DevOps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Engineering:</w:t>
      </w:r>
      <w:r>
        <w:rPr>
          <w:rFonts w:ascii="Calibri" w:hAnsi="Calibri" w:cs="Calibri" w:eastAsia="Calibri"/>
          <w:color w:val="2D2D2D"/>
          <w:sz w:val="18"/>
        </w:rPr>
        <w:t xml:space="preserve"> Agile, Scrum, API Design, Requirements Analysis, Code Review, Debugging, Unit Testing, Git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Security &amp; Integrations:</w:t>
      </w:r>
      <w:r>
        <w:rPr>
          <w:rFonts w:ascii="Calibri" w:hAnsi="Calibri" w:cs="Calibri" w:eastAsia="Calibri"/>
          <w:color w:val="2D2D2D"/>
          <w:sz w:val="18"/>
        </w:rPr>
        <w:t xml:space="preserve"> JWT, bcrypt, RBAC, ACL, Twilio, GitHub API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Frontend:</w:t>
      </w:r>
      <w:r>
        <w:rPr>
          <w:rFonts w:ascii="Calibri" w:hAnsi="Calibri" w:cs="Calibri" w:eastAsia="Calibri"/>
          <w:color w:val="2D2D2D"/>
          <w:sz w:val="18"/>
        </w:rPr>
        <w:t xml:space="preserve"> React.js, Next.js, Tailwind CSS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Python backend automation for Convoso, processing 10,000+ call recordings monthly across recovery, S3 storage, and metadata workflows. Owned the recovery system from design through deployment, reducing manual intervention and improving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Resolved production issues, optimized backend workflows, performed testing and debugging, and validated deployments to ensure reliable application delivery.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backend services for lead routing, recording management, data processing, and cloud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 workflows handling 10,000+ recordings/month, improving data consistency, reliability, and system performance.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Designed and delivered Python backend features across four production applications in Agile/Scrum environments, collaborating with teams on requirements, API contracts, and data models.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clean and maintainable REST APIs with RBAC/ACL, optimized application workflows, performed testing and debugging, and supported production software delivery.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AWS and Vercel deployments, GitHub Actions CI/CD pipelines, and Linux development workflows while troubleshooting application issues.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Engineered back-testing and portfolio import workflows for validating trading strategies against historical market data.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stock and mutual fund screeners with dynamic filtering and data aggregation across 1,000+ financial instruments.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REST APIs for Contacts, Tasks, Documents, and Telephony modules supporting core CRM business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Integrated Twilio and custom telephony services for call routing, session management, and webhook processing.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Implemented granular ACL and role-based permissions for secure API-level data access.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MyContacts</w:t>
      </w:r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RESTful Contacts API / Contact Management App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MongoDB, JWT, bcrypt, serverless-http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Vercel, GitHub Actions, Jest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Prisma, Clerk, Vercel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jsstudio.space/" TargetMode="External"/><Relationship Id="rId14" Type="http://schemas.openxmlformats.org/officeDocument/2006/relationships/hyperlink" Target="http://anyscru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